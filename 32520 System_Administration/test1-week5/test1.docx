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31338 / 32520 Network Servers — Skills Test 1</w:t>
      </w:r>
    </w:p>
    <w:p>
      <w:r>
        <w:rPr>
          <w:i/>
        </w:rPr>
        <w:t>Student ID: 14657314    |    Printed reference for the skills test</w:t>
      </w:r>
    </w:p>
    <w:p>
      <w:pPr>
        <w:pStyle w:val="Heading1"/>
      </w:pPr>
      <w:r>
        <w:t>Week 1 — VM 조작 및 네트워크 확인</w:t>
      </w:r>
    </w:p>
    <w:p>
      <w:pPr>
        <w:pStyle w:val="Heading2"/>
      </w:pPr>
      <w:r>
        <w:t>1. CentOS 부팅 → 로그인 → 터미널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ifconfig ens192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ip addr show ens192</w:t>
      </w:r>
    </w:p>
    <w:p>
      <w:pPr>
        <w:ind w:left="360"/>
      </w:pPr>
      <w:r>
        <w:rPr>
          <w:sz w:val="20"/>
        </w:rPr>
        <w:t>두 명령이 같은 정보를 다르게 보여줍니다. 시험 문제가 어느 쪽을 요구할지 모르니 둘 다 익혀두세요.</w:t>
      </w:r>
    </w:p>
    <w:p>
      <w:pPr>
        <w:ind w:left="360"/>
      </w:pPr>
      <w:r>
        <w:rPr>
          <w:sz w:val="20"/>
        </w:rPr>
        <w:t>ifconfig 는 net-tools 패키지가 필요합니다 →  dnf install -y net-tools</w:t>
      </w:r>
    </w:p>
    <w:p>
      <w:pPr>
        <w:pStyle w:val="Heading2"/>
      </w:pPr>
      <w:r>
        <w:t>2. Windows 부팅 → PowerShell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ipconfig /all</w:t>
      </w:r>
    </w:p>
    <w:p>
      <w:pPr>
        <w:ind w:left="360"/>
      </w:pPr>
      <w:r>
        <w:rPr>
          <w:sz w:val="20"/>
        </w:rPr>
        <w:t>Ethernet1 블록에서 IPv4, Subnet Mask, Gateway, DHCP Server, DNS Servers 위치를 눈에 익히세요.</w:t>
      </w:r>
    </w:p>
    <w:p>
      <w:pPr>
        <w:ind w:left="360"/>
      </w:pPr>
      <w:r>
        <w:rPr>
          <w:sz w:val="20"/>
        </w:rPr>
        <w:t>시험에서 이 화면을 스크린샷으로 제출합니다.</w:t>
      </w:r>
    </w:p>
    <w:p>
      <w:pPr>
        <w:pStyle w:val="Heading2"/>
      </w:pPr>
      <w:r>
        <w:t>3. 로그인 자격증명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CentOS   :  SuperUser (= root)   /  student123!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Windows  :  Administrator        /  student123!</w:t>
      </w:r>
    </w:p>
    <w:p>
      <w:pPr>
        <w:pStyle w:val="Heading2"/>
      </w:pPr>
      <w:r>
        <w:t>4. VM 조작 (VMware)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동작</w:t>
            </w:r>
          </w:p>
        </w:tc>
        <w:tc>
          <w:tcPr>
            <w:tcW w:type="dxa" w:w="4320"/>
          </w:tcPr>
          <w:p>
            <w:r>
              <w:t>방법</w:t>
            </w:r>
          </w:p>
        </w:tc>
      </w:tr>
      <w:tr>
        <w:tc>
          <w:tcPr>
            <w:tcW w:type="dxa" w:w="4320"/>
          </w:tcPr>
          <w:p>
            <w:r>
              <w:t>부팅</w:t>
            </w:r>
          </w:p>
        </w:tc>
        <w:tc>
          <w:tcPr>
            <w:tcW w:type="dxa" w:w="4320"/>
          </w:tcPr>
          <w:p>
            <w:r>
              <w:t>VM 선택 → Power on this virtual machine</w:t>
            </w:r>
          </w:p>
        </w:tc>
      </w:tr>
      <w:tr>
        <w:tc>
          <w:tcPr>
            <w:tcW w:type="dxa" w:w="4320"/>
          </w:tcPr>
          <w:p>
            <w:r>
              <w:t>마우스/키보드 VM에 넘기기</w:t>
            </w:r>
          </w:p>
        </w:tc>
        <w:tc>
          <w:tcPr>
            <w:tcW w:type="dxa" w:w="4320"/>
          </w:tcPr>
          <w:p>
            <w:r>
              <w:t>화면 클릭</w:t>
            </w:r>
          </w:p>
        </w:tc>
      </w:tr>
      <w:tr>
        <w:tc>
          <w:tcPr>
            <w:tcW w:type="dxa" w:w="4320"/>
          </w:tcPr>
          <w:p>
            <w:r>
              <w:t>호스트로 빼기</w:t>
            </w:r>
          </w:p>
        </w:tc>
        <w:tc>
          <w:tcPr>
            <w:tcW w:type="dxa" w:w="4320"/>
          </w:tcPr>
          <w:p>
            <w:r>
              <w:t>Ctrl + Alt</w:t>
            </w:r>
          </w:p>
        </w:tc>
      </w:tr>
      <w:tr>
        <w:tc>
          <w:tcPr>
            <w:tcW w:type="dxa" w:w="4320"/>
          </w:tcPr>
          <w:p>
            <w:r>
              <w:t>Windows에 Ctrl+Alt+Del</w:t>
            </w:r>
          </w:p>
        </w:tc>
        <w:tc>
          <w:tcPr>
            <w:tcW w:type="dxa" w:w="4320"/>
          </w:tcPr>
          <w:p>
            <w:r>
              <w:t>VM → Send Ctrl+Alt+Delete</w:t>
            </w:r>
          </w:p>
        </w:tc>
      </w:tr>
      <w:tr>
        <w:tc>
          <w:tcPr>
            <w:tcW w:type="dxa" w:w="4320"/>
          </w:tcPr>
          <w:p>
            <w:r>
              <w:t>정상 종료</w:t>
            </w:r>
          </w:p>
        </w:tc>
        <w:tc>
          <w:tcPr>
            <w:tcW w:type="dxa" w:w="4320"/>
          </w:tcPr>
          <w:p>
            <w:r>
              <w:t>VM → Power → Shut Down</w:t>
            </w:r>
          </w:p>
        </w:tc>
      </w:tr>
      <w:tr>
        <w:tc>
          <w:tcPr>
            <w:tcW w:type="dxa" w:w="4320"/>
          </w:tcPr>
          <w:p>
            <w:r>
              <w:t>일시 정지</w:t>
            </w:r>
          </w:p>
        </w:tc>
        <w:tc>
          <w:tcPr>
            <w:tcW w:type="dxa" w:w="4320"/>
          </w:tcPr>
          <w:p>
            <w:r>
              <w:t>VM → Power → Suspend  (.vmem / .vmss 생성)</w:t>
            </w:r>
          </w:p>
        </w:tc>
      </w:tr>
    </w:tbl>
    <w:p>
      <w:pPr>
        <w:pStyle w:val="Heading2"/>
      </w:pPr>
      <w:r>
        <w:t>5. 정상 종료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# CentOS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shutdown -h now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# Windows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Start → Power → Shut down → 사유 Other (Planned) + 설명 입력</w:t>
      </w:r>
    </w:p>
    <w:p>
      <w:r>
        <w:br w:type="page"/>
      </w:r>
    </w:p>
    <w:p>
      <w:pPr>
        <w:pStyle w:val="Heading1"/>
      </w:pPr>
      <w:r>
        <w:t>Week 2 — man / dnf / systemctl</w:t>
      </w:r>
    </w:p>
    <w:p>
      <w:pPr>
        <w:pStyle w:val="Heading2"/>
      </w:pPr>
      <w:r>
        <w:t>1. man — 시험 중 유일한 참조 수단</w:t>
      </w:r>
    </w:p>
    <w:p>
      <w:pPr>
        <w:ind w:left="360"/>
      </w:pPr>
      <w:r>
        <w:rPr>
          <w:sz w:val="20"/>
        </w:rPr>
        <w:t>AI·웹 검색 금지. 인쇄한 Learning Journal 과 man 페이지만 사용 가능.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찾는 것</w:t>
            </w:r>
          </w:p>
        </w:tc>
        <w:tc>
          <w:tcPr>
            <w:tcW w:type="dxa" w:w="4320"/>
          </w:tcPr>
          <w:p>
            <w:r>
              <w:t>man 페이지</w:t>
            </w:r>
          </w:p>
        </w:tc>
      </w:tr>
      <w:tr>
        <w:tc>
          <w:tcPr>
            <w:tcW w:type="dxa" w:w="4320"/>
          </w:tcPr>
          <w:p>
            <w:r>
              <w:t>nmcli con add / mod 등 명령 문법</w:t>
            </w:r>
          </w:p>
        </w:tc>
        <w:tc>
          <w:tcPr>
            <w:tcW w:type="dxa" w:w="4320"/>
          </w:tcPr>
          <w:p>
            <w:r>
              <w:t>man nmcli</w:t>
            </w:r>
          </w:p>
        </w:tc>
      </w:tr>
      <w:tr>
        <w:tc>
          <w:tcPr>
            <w:tcW w:type="dxa" w:w="4320"/>
          </w:tcPr>
          <w:p>
            <w:r>
              <w:t>ipv4.method, ipv4.dns-search 등 속성 이름</w:t>
            </w:r>
          </w:p>
        </w:tc>
        <w:tc>
          <w:tcPr>
            <w:tcW w:type="dxa" w:w="4320"/>
          </w:tcPr>
          <w:p>
            <w:r>
              <w:t>man nm-settings   ★</w:t>
            </w:r>
          </w:p>
        </w:tc>
      </w:tr>
      <w:tr>
        <w:tc>
          <w:tcPr>
            <w:tcW w:type="dxa" w:w="4320"/>
          </w:tcPr>
          <w:p>
            <w:r>
              <w:t>바로 쓸 수 있는 명령 예시</w:t>
            </w:r>
          </w:p>
        </w:tc>
        <w:tc>
          <w:tcPr>
            <w:tcW w:type="dxa" w:w="4320"/>
          </w:tcPr>
          <w:p>
            <w:r>
              <w:t>man nmcli-examples</w:t>
            </w:r>
          </w:p>
        </w:tc>
      </w:tr>
      <w:tr>
        <w:tc>
          <w:tcPr>
            <w:tcW w:type="dxa" w:w="4320"/>
          </w:tcPr>
          <w:p>
            <w:r>
              <w:t>명령어 (섹션 1)</w:t>
            </w:r>
          </w:p>
        </w:tc>
        <w:tc>
          <w:tcPr>
            <w:tcW w:type="dxa" w:w="4320"/>
          </w:tcPr>
          <w:p>
            <w:r>
              <w:t>man 1 passwd</w:t>
            </w:r>
          </w:p>
        </w:tc>
      </w:tr>
      <w:tr>
        <w:tc>
          <w:tcPr>
            <w:tcW w:type="dxa" w:w="4320"/>
          </w:tcPr>
          <w:p>
            <w:r>
              <w:t>파일 형식 (섹션 5)</w:t>
            </w:r>
          </w:p>
        </w:tc>
        <w:tc>
          <w:tcPr>
            <w:tcW w:type="dxa" w:w="4320"/>
          </w:tcPr>
          <w:p>
            <w:r>
              <w:t>man 5 passwd</w:t>
            </w:r>
          </w:p>
        </w:tc>
      </w:tr>
    </w:tbl>
    <w:p>
      <w:pPr>
        <w:ind w:left="360"/>
      </w:pPr>
      <w:r>
        <w:rPr>
          <w:sz w:val="20"/>
        </w:rPr>
        <w:t>⚠ dns-search 는 man nmcli 에 없음 → Pattern not found. man nm-settings 에서 찾아야 함.</w:t>
      </w:r>
    </w:p>
    <w:p>
      <w:pPr>
        <w:pStyle w:val="Heading2"/>
      </w:pPr>
      <w:r>
        <w:t>man 내부 검색 조작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/검색어      아래로 검색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           다음 결과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q           나가기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h           도움말</w:t>
      </w:r>
    </w:p>
    <w:p>
      <w:pPr>
        <w:pStyle w:val="Heading2"/>
      </w:pPr>
      <w:r>
        <w:t>man 보다 빠른 방법 (시험장 추천)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show ens192 | grep ipv4</w:t>
      </w:r>
    </w:p>
    <w:p>
      <w:pPr>
        <w:ind w:left="360"/>
      </w:pPr>
      <w:r>
        <w:rPr>
          <w:sz w:val="20"/>
        </w:rPr>
        <w:t>현재 설정된 속성 이름이 전부 출력됨. 철자 확인에 가장 빠름.</w:t>
      </w:r>
    </w:p>
    <w:p>
      <w:pPr>
        <w:pStyle w:val="Heading2"/>
      </w:pPr>
      <w:r>
        <w:t>2. dnf — 패키지 설치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dnf install -y net-tools     # ifconfig, route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dnf install -y kea           # DHCP 서버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rpm -q net-tools kea         # 설치 확인</w:t>
      </w:r>
    </w:p>
    <w:p>
      <w:pPr>
        <w:pStyle w:val="Heading2"/>
      </w:pPr>
      <w:r>
        <w:t>3. systemctl — 서비스 제어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systemctl start kea-dhcp4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systemctl status kea-dhcp4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systemctl restart kea-dhcp4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systemctl stop kea-dhcp4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systemctl is-enabled kea-dhcp4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systemctl enable kea-dhcp4     # 부팅 시 자동 시작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systemctl status NetworkManager.service</w:t>
      </w:r>
    </w:p>
    <w:p>
      <w:pPr>
        <w:ind w:left="360"/>
      </w:pPr>
      <w:r>
        <w:rPr>
          <w:sz w:val="20"/>
        </w:rPr>
        <w:t>status 출력 확인 지점:  Active: active (running)  /  Status: "Dispatching packets..."</w:t>
      </w:r>
    </w:p>
    <w:p>
      <w:r>
        <w:br w:type="page"/>
      </w:r>
    </w:p>
    <w:p>
      <w:pPr>
        <w:pStyle w:val="Heading1"/>
      </w:pPr>
      <w:r>
        <w:t>Week 3 — 정적 네트워킹 (static)  ★ 시험 핵심</w:t>
      </w:r>
    </w:p>
    <w:p>
      <w:pPr>
        <w:pStyle w:val="Heading2"/>
      </w:pPr>
      <w:r>
        <w:t>요구 설정값 (Lab test 1·2 기준 — 시험에선 값이 바뀔 수 있음)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CentOS</w:t>
            </w:r>
          </w:p>
        </w:tc>
        <w:tc>
          <w:tcPr>
            <w:tcW w:type="dxa" w:w="2880"/>
          </w:tcPr>
          <w:p>
            <w:r>
              <w:t>Windows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10.0.2.1 (정적)</w:t>
            </w:r>
          </w:p>
        </w:tc>
        <w:tc>
          <w:tcPr>
            <w:tcW w:type="dxa" w:w="2880"/>
          </w:tcPr>
          <w:p>
            <w:r>
              <w:t>DHCP</w:t>
            </w:r>
          </w:p>
        </w:tc>
      </w:tr>
      <w:tr>
        <w:tc>
          <w:tcPr>
            <w:tcW w:type="dxa" w:w="2880"/>
          </w:tcPr>
          <w:p>
            <w:r>
              <w:t>인터페이스</w:t>
            </w:r>
          </w:p>
        </w:tc>
        <w:tc>
          <w:tcPr>
            <w:tcW w:type="dxa" w:w="2880"/>
          </w:tcPr>
          <w:p>
            <w:r>
              <w:t>ens192</w:t>
            </w:r>
          </w:p>
        </w:tc>
        <w:tc>
          <w:tcPr>
            <w:tcW w:type="dxa" w:w="2880"/>
          </w:tcPr>
          <w:p>
            <w:r>
              <w:t>Ethernet1</w:t>
            </w:r>
          </w:p>
        </w:tc>
      </w:tr>
      <w:tr>
        <w:tc>
          <w:tcPr>
            <w:tcW w:type="dxa" w:w="2880"/>
          </w:tcPr>
          <w:p>
            <w:r>
              <w:t>DNS</w:t>
            </w:r>
          </w:p>
        </w:tc>
        <w:tc>
          <w:tcPr>
            <w:tcW w:type="dxa" w:w="2880"/>
          </w:tcPr>
          <w:p>
            <w:r>
              <w:t>8.8.8.8</w:t>
            </w:r>
          </w:p>
        </w:tc>
        <w:tc>
          <w:tcPr>
            <w:tcW w:type="dxa" w:w="2880"/>
          </w:tcPr>
          <w:p>
            <w:r>
              <w:t>DHCP</w:t>
            </w:r>
          </w:p>
        </w:tc>
      </w:tr>
      <w:tr>
        <w:tc>
          <w:tcPr>
            <w:tcW w:type="dxa" w:w="2880"/>
          </w:tcPr>
          <w:p>
            <w:r>
              <w:t>검색 도메인</w:t>
            </w:r>
          </w:p>
        </w:tc>
        <w:tc>
          <w:tcPr>
            <w:tcW w:type="dxa" w:w="2880"/>
          </w:tcPr>
          <w:p>
            <w:r>
              <w:t>it.uts.edu.au</w:t>
            </w:r>
          </w:p>
        </w:tc>
        <w:tc>
          <w:tcPr>
            <w:tcW w:type="dxa" w:w="2880"/>
          </w:tcPr>
          <w:p>
            <w:r>
              <w:t>it.uts.edu.au</w:t>
            </w:r>
          </w:p>
        </w:tc>
      </w:tr>
      <w:tr>
        <w:tc>
          <w:tcPr>
            <w:tcW w:type="dxa" w:w="2880"/>
          </w:tcPr>
          <w:p>
            <w:r>
              <w:t>게이트웨이</w:t>
            </w:r>
          </w:p>
        </w:tc>
        <w:tc>
          <w:tcPr>
            <w:tcW w:type="dxa" w:w="2880"/>
          </w:tcPr>
          <w:p>
            <w:r>
              <w:t>10.0.2.1</w:t>
            </w:r>
          </w:p>
        </w:tc>
        <w:tc>
          <w:tcPr>
            <w:tcW w:type="dxa" w:w="2880"/>
          </w:tcPr>
          <w:p>
            <w:r>
              <w:t>DHCP</w:t>
            </w:r>
          </w:p>
        </w:tc>
      </w:tr>
      <w:tr>
        <w:tc>
          <w:tcPr>
            <w:tcW w:type="dxa" w:w="2880"/>
          </w:tcPr>
          <w:p>
            <w:r>
              <w:t>호스트명</w:t>
            </w:r>
          </w:p>
        </w:tc>
        <w:tc>
          <w:tcPr>
            <w:tcW w:type="dxa" w:w="2880"/>
          </w:tcPr>
          <w:p>
            <w:r>
              <w:t>Linux</w:t>
            </w:r>
          </w:p>
        </w:tc>
        <w:tc>
          <w:tcPr>
            <w:tcW w:type="dxa" w:w="2880"/>
          </w:tcPr>
          <w:p>
            <w:r>
              <w:t>Win</w:t>
            </w:r>
          </w:p>
        </w:tc>
      </w:tr>
    </w:tbl>
    <w:p>
      <w:pPr>
        <w:pStyle w:val="Heading2"/>
      </w:pPr>
      <w:r>
        <w:t>1. 호스트명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hostnamectl set-hostname Linux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cat /etc/hostname</w:t>
      </w:r>
    </w:p>
    <w:p>
      <w:pPr>
        <w:pStyle w:val="Heading2"/>
      </w:pPr>
      <w:r>
        <w:t>2. 프로파일 확인 (add / mod 결정)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show</w:t>
      </w:r>
    </w:p>
    <w:p>
      <w:pPr>
        <w:ind w:left="360"/>
      </w:pPr>
      <w:r>
        <w:rPr>
          <w:sz w:val="20"/>
        </w:rPr>
        <w:t>프로파일이 없으면 add, 있으면 mod. 없는데 mod 하면 'unknown connection' 오류.</w:t>
      </w:r>
    </w:p>
    <w:p>
      <w:pPr>
        <w:pStyle w:val="Heading2"/>
      </w:pPr>
      <w:r>
        <w:t>3-A. 정적 IP — 프로파일이 없을 때 (add)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add type ethernet ifname ens192 con-name ens192 \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 xml:space="preserve">  ipv4.method manual \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 xml:space="preserve">  ipv4.addresses 10.0.2.1/24 \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 xml:space="preserve">  ipv4.gateway 10.0.2.1 \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 xml:space="preserve">  ipv4.dns 8.8.8.8 \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 xml:space="preserve">  ipv4.dns-search it.uts.edu.au</w:t>
      </w:r>
    </w:p>
    <w:p>
      <w:pPr>
        <w:pStyle w:val="Heading2"/>
      </w:pPr>
      <w:r>
        <w:t>3-B. 정적 IP — 프로파일이 있을 때 (mod)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mod ens192 ipv4.method manual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mod ens192 ipv4.addresses 10.0.2.1/24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mod ens192 ipv4.gateway 10.0.2.1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mod ens192 ipv4.dns 8.8.8.8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mod ens192 ipv4.dns-search it.uts.edu.au</w:t>
      </w:r>
    </w:p>
    <w:p>
      <w:pPr>
        <w:pStyle w:val="Heading2"/>
      </w:pPr>
      <w:r>
        <w:t>4. 적용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up ens192</w:t>
      </w:r>
    </w:p>
    <w:p>
      <w:pPr>
        <w:pStyle w:val="Heading2"/>
      </w:pPr>
      <w:r>
        <w:t>5. 검증 — 제출용 4종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cat /etc/hostname          # Linux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cat /etc/resolv.conf       # search it.uts.edu.au / nameserver 8.8.8.8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route -n                   # 0.0.0.0 → 10.0.2.1 ens192 확인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ifconfig ens192            # inet 10.0.2.1  netmask 255.255.255.0</w:t>
      </w:r>
    </w:p>
    <w:p>
      <w:pPr>
        <w:pStyle w:val="Heading2"/>
      </w:pPr>
      <w:r>
        <w:t>함정 대응</w:t>
      </w:r>
    </w:p>
    <w:p>
      <w:pPr>
        <w:ind w:left="360"/>
      </w:pPr>
      <w:r>
        <w:rPr>
          <w:sz w:val="20"/>
        </w:rPr>
        <w:t>① resolv.conf 에 localdomain 등이 섞임 → NAT 어댑터가 준 도메인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mod ens160 ipv4.ignore-auto-dns yes &amp;&amp; nmcli con up ens160</w:t>
      </w:r>
    </w:p>
    <w:p>
      <w:pPr>
        <w:ind w:left="360"/>
      </w:pPr>
      <w:r>
        <w:rPr>
          <w:sz w:val="20"/>
        </w:rPr>
        <w:t xml:space="preserve">   → nameserver 8.8.8.8 만 남음. 단 인터넷 DNS 죽음. 스크린샷 후 no 로 되돌릴 것.</w:t>
      </w:r>
    </w:p>
    <w:p>
      <w:pPr>
        <w:ind w:left="360"/>
      </w:pPr>
      <w:r>
        <w:rPr>
          <w:sz w:val="20"/>
        </w:rPr>
        <w:t>② 게이트웨이 10.0.2.1 이 자기 IP와 같음 → 정상 적용됨. route -n 에 표시됨.</w:t>
      </w:r>
    </w:p>
    <w:p>
      <w:pPr>
        <w:ind w:left="360"/>
      </w:pPr>
      <w:r>
        <w:rPr>
          <w:sz w:val="20"/>
        </w:rPr>
        <w:t xml:space="preserve">   Q&amp;A 답변: CentOS 자신이 이 사설망의 게이트웨이이므로 자기를 가리키는 것이 맞다.</w:t>
      </w:r>
    </w:p>
    <w:p>
      <w:pPr>
        <w:ind w:left="360"/>
      </w:pPr>
      <w:r>
        <w:rPr>
          <w:sz w:val="20"/>
        </w:rPr>
        <w:t>③ 기본 경로가 사설망으로 빠져 인터넷 끊김 → metric 조정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ip route                                    # 확인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mod ens160 ipv4.route-metric 100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mod ens192 ipv4.route-metric 200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up ens160 &amp;&amp; nmcli con up ens192</w:t>
      </w:r>
    </w:p>
    <w:p>
      <w:r>
        <w:br w:type="page"/>
      </w:r>
    </w:p>
    <w:p>
      <w:pPr>
        <w:pStyle w:val="Heading1"/>
      </w:pPr>
      <w:r>
        <w:t>Week 4 — DHCP (dynamic)  ★ 시험 핵심</w:t>
      </w:r>
    </w:p>
    <w:p>
      <w:pPr>
        <w:ind w:left="360"/>
      </w:pPr>
      <w:r>
        <w:rPr>
          <w:sz w:val="20"/>
        </w:rPr>
        <w:t>시험은 방향이 두 가지. 어느 쪽이 나올지 모르므로 둘 다 준비.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DHCP 서버</w:t>
            </w:r>
          </w:p>
        </w:tc>
        <w:tc>
          <w:tcPr>
            <w:tcW w:type="dxa" w:w="2880"/>
          </w:tcPr>
          <w:p>
            <w:r>
              <w:t>클라이언트</w:t>
            </w:r>
          </w:p>
        </w:tc>
      </w:tr>
      <w:tr>
        <w:tc>
          <w:tcPr>
            <w:tcW w:type="dxa" w:w="2880"/>
          </w:tcPr>
          <w:p>
            <w:r>
              <w:t>Lab 4a</w:t>
            </w:r>
          </w:p>
        </w:tc>
        <w:tc>
          <w:tcPr>
            <w:tcW w:type="dxa" w:w="2880"/>
          </w:tcPr>
          <w:p>
            <w:r>
              <w:t>CentOS (kea)</w:t>
            </w:r>
          </w:p>
        </w:tc>
        <w:tc>
          <w:tcPr>
            <w:tcW w:type="dxa" w:w="2880"/>
          </w:tcPr>
          <w:p>
            <w:r>
              <w:t>Windows</w:t>
            </w:r>
          </w:p>
        </w:tc>
      </w:tr>
      <w:tr>
        <w:tc>
          <w:tcPr>
            <w:tcW w:type="dxa" w:w="2880"/>
          </w:tcPr>
          <w:p>
            <w:r>
              <w:t>Lab 4b</w:t>
            </w:r>
          </w:p>
        </w:tc>
        <w:tc>
          <w:tcPr>
            <w:tcW w:type="dxa" w:w="2880"/>
          </w:tcPr>
          <w:p>
            <w:r>
              <w:t>Windows (역할)</w:t>
            </w:r>
          </w:p>
        </w:tc>
        <w:tc>
          <w:tcPr>
            <w:tcW w:type="dxa" w:w="2880"/>
          </w:tcPr>
          <w:p>
            <w:r>
              <w:t>CentOS</w:t>
            </w:r>
          </w:p>
        </w:tc>
      </w:tr>
    </w:tbl>
    <w:p>
      <w:pPr>
        <w:pStyle w:val="Heading2"/>
      </w:pPr>
      <w:r>
        <w:t>A. CentOS = DHCP 서버 (Lab 4a)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dnf install -y kea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cp /etc/kea/kea-dhcp4.conf /etc/kea/kea-dhcp4.conf.orig</w:t>
      </w:r>
    </w:p>
    <w:p>
      <w:pPr>
        <w:ind w:left="360"/>
      </w:pPr>
      <w:r>
        <w:rPr>
          <w:sz w:val="20"/>
        </w:rPr>
        <w:t>/etc/kea/kea-dhcp4.conf 편집 — 핵심 부분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"interfaces-config": { "interfaces": [ "ens192" ] },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"subnet4": [{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 xml:space="preserve">    "id": 1,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 xml:space="preserve">    "subnet": "10.0.2.0/24",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 xml:space="preserve">    "pools": [ { "pool": "10.0.2.101 - 10.0.2.200" } ],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 xml:space="preserve">    "option-data": [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 xml:space="preserve">        { "name": "routers",             "data": "10.0.2.1" },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 xml:space="preserve">        { "name": "domain-name-servers", "data": "8.8.8.8" },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 xml:space="preserve">        { "name": "domain-name",         "data": "it.uts.edu.au" },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 xml:space="preserve">        { "name": "domain-search",       "data": "it.uts.edu.au" }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 xml:space="preserve">    ]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}]</w:t>
      </w:r>
    </w:p>
    <w:p>
      <w:pPr>
        <w:ind w:left="360"/>
      </w:pPr>
      <w:r>
        <w:rPr>
          <w:sz w:val="20"/>
        </w:rPr>
        <w:t>★ domain-name (code 15) 을 넣어야 Windows의 Connection-specific DNS Suffix 가 채워짐.</w:t>
      </w:r>
    </w:p>
    <w:p>
      <w:pPr>
        <w:ind w:left="360"/>
      </w:pPr>
      <w:r>
        <w:rPr>
          <w:sz w:val="20"/>
        </w:rPr>
        <w:t>★ control-socket 경로는 /var/run/kea/ 여야 함 (/run/kea 는 거부됨)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kea-dhcp4 -t /etc/kea/kea-dhcp4.conf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firewall-cmd --add-service=dhcp --permanent &amp;&amp; firewall-cmd --reload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systemctl start kea-dhcp4 &amp;&amp; systemctl status kea-dhcp4</w:t>
      </w:r>
    </w:p>
    <w:p>
      <w:pPr>
        <w:ind w:left="360"/>
      </w:pPr>
      <w:r>
        <w:rPr>
          <w:sz w:val="20"/>
        </w:rPr>
        <w:t>Windows 클라이언트에서:  ipconfig /release → /renew → /all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tail /var/lib/kea/kea-leases4.csv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sed -n '/"subnet4"/,/]/p' /etc/kea/kea-dhcp4.conf</w:t>
      </w:r>
    </w:p>
    <w:p>
      <w:pPr>
        <w:pStyle w:val="Heading2"/>
      </w:pPr>
      <w:r>
        <w:t>B. Windows = DHCP 서버 (Lab 4b)</w:t>
      </w:r>
    </w:p>
    <w:p>
      <w:pPr>
        <w:ind w:left="360"/>
      </w:pPr>
      <w:r>
        <w:rPr>
          <w:sz w:val="20"/>
        </w:rPr>
        <w:t>① 역할 설치 — 약 10분 소요</w:t>
      </w:r>
    </w:p>
    <w:p>
      <w:pPr>
        <w:ind w:left="360"/>
      </w:pPr>
      <w:r>
        <w:rPr>
          <w:sz w:val="20"/>
        </w:rPr>
        <w:t>Server Manager → Manage → Add Roles and Features</w:t>
      </w:r>
    </w:p>
    <w:p>
      <w:pPr>
        <w:ind w:left="360"/>
      </w:pPr>
      <w:r>
        <w:rPr>
          <w:sz w:val="20"/>
        </w:rPr>
        <w:t xml:space="preserve">  Before You Begin → Next</w:t>
      </w:r>
    </w:p>
    <w:p>
      <w:pPr>
        <w:ind w:left="360"/>
      </w:pPr>
      <w:r>
        <w:rPr>
          <w:sz w:val="20"/>
        </w:rPr>
        <w:t xml:space="preserve">  Installation Type → Role-based or feature-based → Next</w:t>
      </w:r>
    </w:p>
    <w:p>
      <w:pPr>
        <w:ind w:left="360"/>
      </w:pPr>
      <w:r>
        <w:rPr>
          <w:sz w:val="20"/>
        </w:rPr>
        <w:t xml:space="preserve">  Server Selection → 서버 선택 → Next</w:t>
      </w:r>
    </w:p>
    <w:p>
      <w:pPr>
        <w:ind w:left="360"/>
      </w:pPr>
      <w:r>
        <w:rPr>
          <w:sz w:val="20"/>
        </w:rPr>
        <w:t xml:space="preserve">  Server Roles → DHCP Server 체크 → 팝업에서 Add Features → Next</w:t>
      </w:r>
    </w:p>
    <w:p>
      <w:pPr>
        <w:ind w:left="360"/>
      </w:pPr>
      <w:r>
        <w:rPr>
          <w:sz w:val="20"/>
        </w:rPr>
        <w:t xml:space="preserve">  Features → Next / DHCP Server → Next / Confirmation → Install → Close</w:t>
      </w:r>
    </w:p>
    <w:p>
      <w:pPr>
        <w:ind w:left="360"/>
      </w:pPr>
      <w:r>
        <w:rPr>
          <w:sz w:val="20"/>
        </w:rPr>
        <w:t xml:space="preserve">  ⚠ 'No static IP addresses were found' 경고 → Continue (정상)</w:t>
      </w:r>
    </w:p>
    <w:p>
      <w:pPr>
        <w:ind w:left="360"/>
      </w:pPr>
      <w:r>
        <w:rPr>
          <w:sz w:val="20"/>
        </w:rPr>
        <w:t>② 설치 후: 깃발(⚑) → Complete DHCP configuration → Authorization 에서</w:t>
      </w:r>
    </w:p>
    <w:p>
      <w:pPr>
        <w:ind w:left="360"/>
      </w:pPr>
      <w:r>
        <w:rPr>
          <w:sz w:val="20"/>
        </w:rPr>
        <w:t xml:space="preserve">   'Skip AD authorization' 선택 → Commit → Close</w:t>
      </w:r>
    </w:p>
    <w:p>
      <w:pPr>
        <w:ind w:left="360"/>
      </w:pPr>
      <w:r>
        <w:rPr>
          <w:sz w:val="20"/>
        </w:rPr>
        <w:t xml:space="preserve">   (워크그룹이라 AD 없음. WinRM 오류가 떠도 security groups 는 생성 완료됨)</w:t>
      </w:r>
    </w:p>
    <w:p>
      <w:pPr>
        <w:ind w:left="360"/>
      </w:pPr>
      <w:r>
        <w:rPr>
          <w:sz w:val="20"/>
        </w:rPr>
        <w:t>③ 서버 자신에게 정적 IP 필요 — DHCP 서버는 서비스할 서브넷에 정적 IP가 있어야 함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Set-NetIPInterface -InterfaceAlias "Ethernet1" -Dhcp Disabled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New-NetIPAddress -InterfaceAlias "Ethernet1" -IPAddress 10.0.2.2 -PrefixLength 24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Get-Service DHCPServer ; Restart-Service DHCPServer</w:t>
      </w:r>
    </w:p>
    <w:p>
      <w:pPr>
        <w:ind w:left="360"/>
      </w:pPr>
      <w:r>
        <w:rPr>
          <w:sz w:val="20"/>
        </w:rPr>
        <w:t>④ Scope 생성:  Tools → DHCP → IPv4 우클릭 → New Scope</w:t>
      </w:r>
    </w:p>
    <w:p>
      <w:pPr>
        <w:ind w:left="360"/>
      </w:pPr>
      <w:r>
        <w:rPr>
          <w:sz w:val="20"/>
        </w:rPr>
        <w:t xml:space="preserve">   Name: LabScope / Start 10.0.2.101 / End 10.0.2.200 / Length 24</w:t>
      </w:r>
    </w:p>
    <w:p>
      <w:pPr>
        <w:ind w:left="360"/>
      </w:pPr>
      <w:r>
        <w:rPr>
          <w:sz w:val="20"/>
        </w:rPr>
        <w:t xml:space="preserve">   Router 10.0.2.1 / Parent domain it.uts.edu.au / DNS 8.8.8.8 / Activate: Yes</w:t>
      </w:r>
    </w:p>
    <w:p>
      <w:pPr>
        <w:ind w:left="360"/>
      </w:pPr>
      <w:r>
        <w:rPr>
          <w:sz w:val="20"/>
        </w:rPr>
        <w:t>⑤ CentOS를 클라이언트로 전환 (kea 먼저 중지!)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systemctl stop kea-dhcp4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mod ens192 ipv4.method auto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mod ens192 ipv4.gateway ""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mod ens192 ipv4.addresses ""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nmcli con up ens192</w:t>
      </w:r>
    </w:p>
    <w:p>
      <w:pPr>
        <w:spacing w:after="40"/>
        <w:ind w:left="360"/>
      </w:pPr>
      <w:r>
        <w:rPr>
          <w:rFonts w:ascii="Courier New" w:hAnsi="Courier New"/>
          <w:b/>
          <w:sz w:val="22"/>
        </w:rPr>
        <w:t>ip addr show ens192      # inet 10.0.2.101/24 ... dynamic  ← 임대 확인</w:t>
      </w:r>
    </w:p>
    <w:p>
      <w:pPr>
        <w:ind w:left="360"/>
      </w:pPr>
      <w:r>
        <w:rPr>
          <w:sz w:val="20"/>
        </w:rPr>
        <w:t>'dynamic' 과 valid_lft 가 보이면 DHCP 임대. 정적이면 이 표시가 없음.</w:t>
      </w:r>
    </w:p>
    <w:p>
      <w:pPr>
        <w:pStyle w:val="Heading2"/>
      </w:pPr>
      <w:r>
        <w:t>측정 결과 (2026-08-26 실측)</w:t>
      </w:r>
    </w:p>
    <w:p>
      <w:pPr>
        <w:ind w:left="360"/>
      </w:pPr>
      <w:r>
        <w:rPr>
          <w:sz w:val="20"/>
        </w:rPr>
        <w:t>DHCP Server 역할 설치: 약 10분 / Scope+정적IP+검증: 약 15분 / Lab 4b 전체 약 25분</w:t>
      </w:r>
    </w:p>
    <w:p>
      <w:pPr>
        <w:ind w:left="360"/>
      </w:pPr>
      <w:r>
        <w:rPr>
          <w:sz w:val="20"/>
        </w:rPr>
        <w:t>→ 75분 시험에서 맥북 에뮬레이션으로도 완주 가능</w:t>
      </w:r>
    </w:p>
    <w:p>
      <w:r>
        <w:br w:type="page"/>
      </w:r>
    </w:p>
    <w:p>
      <w:pPr>
        <w:pStyle w:val="Heading1"/>
      </w:pPr>
      <w:r>
        <w:t>연습문제 20제 — 풀이 및 정답</w:t>
      </w:r>
    </w:p>
    <w:p>
      <w:pPr>
        <w:spacing w:after="20"/>
        <w:ind w:left="400"/>
      </w:pPr>
      <w:r>
        <w:rPr>
          <w:sz w:val="19"/>
        </w:rPr>
        <w:t>각 문제: [Question] 영문 문제 → [풀이] 번호순 명령 → [성공 기준] 확인 지점</w:t>
      </w:r>
    </w:p>
    <w:p>
      <w:pPr>
        <w:spacing w:after="20"/>
        <w:ind w:left="400"/>
      </w:pPr>
      <w:r>
        <w:rPr>
          <w:sz w:val="19"/>
        </w:rPr>
        <w:t>※ 값(IP, pool, 도메인 등)은 시험에서 바뀔 수 있음. 절차를 외우고 값은 문제지에서 읽을 것.</w:t>
      </w:r>
    </w:p>
    <w:p>
      <w:pPr>
        <w:pStyle w:val="Heading2"/>
      </w:pPr>
      <w:r>
        <w:t>Q1. CentOS 정적 네트워킹 전체 설정</w:t>
      </w:r>
    </w:p>
    <w:p>
      <w:pPr>
        <w:spacing w:after="60"/>
      </w:pPr>
      <w:r>
        <w:rPr>
          <w:sz w:val="21"/>
        </w:rPr>
        <w:t>Configure the CentOS server: hostname Linux, interface ens192, IP 10.0.2.1/24, gateway 10.0.2.1, DNS 8.8.8.8, search domain it.uts.edu.au. Provide screenshots of cat /etc/hostname, cat /etc/resolv.conf, route -n, ifconfig ens192.</w:t>
      </w:r>
    </w:p>
    <w:p>
      <w:pPr>
        <w:spacing w:after="20"/>
        <w:ind w:left="400"/>
      </w:pPr>
      <w:r>
        <w:rPr>
          <w:sz w:val="19"/>
        </w:rPr>
        <w:t>[풀이]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su -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nmcli con show                       # 기존 ens192 프로파일 유무 확인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hostnamectl set-hostname Linux</w:t>
      </w:r>
    </w:p>
    <w:p>
      <w:pPr>
        <w:spacing w:after="20"/>
        <w:ind w:left="400"/>
      </w:pPr>
      <w:r>
        <w:rPr>
          <w:sz w:val="19"/>
        </w:rPr>
        <w:t>4)  프로파일이 없으면 add, 있으면 mod (아래 둘 중 하나)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nmcli con add type ethernet ifname ens192 con-name ens192 ipv4.method manual \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ipv4.addresses 10.0.2.1/24 ipv4.gateway 10.0.2.1 ipv4.dns 8.8.8.8 \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ipv4.dns-search it.uts.edu.au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nmcli con mod ens192 ipv4.method manual ipv4.addresses 10.0.2.1/24 ...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5)  nmcli con up ens192                  # ★ 이걸 빼면 적용 안 됨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6)  cat /etc/hostname ; cat /etc/resolv.conf ; route -n ; ifconfig ens192</w:t>
      </w:r>
    </w:p>
    <w:p>
      <w:pPr>
        <w:spacing w:after="120"/>
        <w:ind w:left="400"/>
      </w:pPr>
      <w:r>
        <w:rPr>
          <w:b/>
          <w:sz w:val="19"/>
        </w:rPr>
        <w:t>✔ ifconfig ens192 → inet 10.0.2.1  netmask 255.255.255.0 / hostname → Linux</w:t>
      </w:r>
    </w:p>
    <w:p>
      <w:pPr>
        <w:pStyle w:val="Heading2"/>
      </w:pPr>
      <w:r>
        <w:t>Q2. 기존 연결의 DNS 서버만 변경</w:t>
      </w:r>
    </w:p>
    <w:p>
      <w:pPr>
        <w:spacing w:after="60"/>
      </w:pPr>
      <w:r>
        <w:rPr>
          <w:sz w:val="21"/>
        </w:rPr>
        <w:t>The CentOS server already has a static configuration on ens192. Change only the DNS server to 1.1.1.1 and verify.</w:t>
      </w:r>
    </w:p>
    <w:p>
      <w:pPr>
        <w:spacing w:after="20"/>
        <w:ind w:left="400"/>
      </w:pPr>
      <w:r>
        <w:rPr>
          <w:sz w:val="19"/>
        </w:rPr>
        <w:t>[풀이]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nmcli con show ens192 | grep ipv4.dns      # 현재값 확인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nmcli con mod ens192 ipv4.dns 1.1.1.1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nmcli con up ens192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4)  cat /etc/resolv.conf</w:t>
      </w:r>
    </w:p>
    <w:p>
      <w:pPr>
        <w:spacing w:after="120"/>
        <w:ind w:left="400"/>
      </w:pPr>
      <w:r>
        <w:rPr>
          <w:b/>
          <w:sz w:val="19"/>
        </w:rPr>
        <w:t>✔ nameserver 1.1.1.1 이 표시됨</w:t>
      </w:r>
    </w:p>
    <w:p>
      <w:pPr>
        <w:pStyle w:val="Heading2"/>
      </w:pPr>
      <w:r>
        <w:t>Q3. resolv.conf 정리 (불필요한 검색 도메인 제거)</w:t>
      </w:r>
    </w:p>
    <w:p>
      <w:pPr>
        <w:spacing w:after="60"/>
      </w:pPr>
      <w:r>
        <w:rPr>
          <w:sz w:val="21"/>
        </w:rPr>
        <w:t>cat /etc/resolv.conf shows 'search localdomain it.uts.edu.au'. Make it show only it.uts.edu.au.</w:t>
      </w:r>
    </w:p>
    <w:p>
      <w:pPr>
        <w:spacing w:after="20"/>
        <w:ind w:left="400"/>
      </w:pPr>
      <w:r>
        <w:rPr>
          <w:sz w:val="19"/>
        </w:rPr>
        <w:t>[원인] NAT 어댑터(ens160)가 DHCP로 받은 도메인이 섞임</w:t>
      </w:r>
    </w:p>
    <w:p>
      <w:pPr>
        <w:spacing w:after="20"/>
        <w:ind w:left="400"/>
      </w:pPr>
      <w:r>
        <w:rPr>
          <w:sz w:val="19"/>
        </w:rPr>
        <w:t>[풀이]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nmcli con mod ens160 ipv4.ignore-auto-dns yes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nmcli con up ens160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cat /etc/resolv.conf</w:t>
      </w:r>
    </w:p>
    <w:p>
      <w:pPr>
        <w:spacing w:after="20"/>
        <w:ind w:left="400"/>
      </w:pPr>
      <w:r>
        <w:rPr>
          <w:sz w:val="19"/>
        </w:rPr>
        <w:t>4)  스크린샷 후 인터넷 DNS 복구: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nmcli con mod ens160 ipv4.ignore-auto-dns no &amp;&amp; nmcli con up ens160</w:t>
      </w:r>
    </w:p>
    <w:p>
      <w:pPr>
        <w:spacing w:after="120"/>
        <w:ind w:left="400"/>
      </w:pPr>
      <w:r>
        <w:rPr>
          <w:b/>
          <w:sz w:val="19"/>
        </w:rPr>
        <w:t>✔ search it.uts.edu.au 만 남음 (nameserver 도 지정값만)</w:t>
      </w:r>
    </w:p>
    <w:p>
      <w:pPr>
        <w:pStyle w:val="Heading2"/>
      </w:pPr>
      <w:r>
        <w:t>Q4. 인터넷이 끊김 — 기본 경로 우선순위 수정</w:t>
      </w:r>
    </w:p>
    <w:p>
      <w:pPr>
        <w:spacing w:after="60"/>
      </w:pPr>
      <w:r>
        <w:rPr>
          <w:sz w:val="21"/>
        </w:rPr>
        <w:t>After configuring the private network, the CentOS server can no longer reach the internet. Diagnose and fix while keeping gateway 10.0.2.1 on ens192.</w:t>
      </w:r>
    </w:p>
    <w:p>
      <w:pPr>
        <w:spacing w:after="20"/>
        <w:ind w:left="400"/>
      </w:pPr>
      <w:r>
        <w:rPr>
          <w:sz w:val="19"/>
        </w:rPr>
        <w:t>[원인] ens192의 기본 경로 metric이 ens160보다 낮아 외부 트래픽이 사설망으로 나감</w:t>
      </w:r>
    </w:p>
    <w:p>
      <w:pPr>
        <w:spacing w:after="20"/>
        <w:ind w:left="400"/>
      </w:pPr>
      <w:r>
        <w:rPr>
          <w:sz w:val="19"/>
        </w:rPr>
        <w:t>[풀이]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ip route                              # default 두 줄의 metric 비교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ping -c 3 8.8.8.8                     # From 10.0.2.1 ... Unreachable 이면 확진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nmcli con mod ens160 ipv4.route-metric 100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4)  nmcli con mod ens192 ipv4.route-metric 200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5)  nmcli con up ens160 &amp;&amp; nmcli con up ens192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6)  ip route ; ping -c 3 8.8.8.8</w:t>
      </w:r>
    </w:p>
    <w:p>
      <w:pPr>
        <w:spacing w:after="120"/>
        <w:ind w:left="400"/>
      </w:pPr>
      <w:r>
        <w:rPr>
          <w:b/>
          <w:sz w:val="19"/>
        </w:rPr>
        <w:t>✔ default via &lt;NAT gw&gt; dev ens160 metric 100 이 맨 위 / ping 성공</w:t>
      </w:r>
    </w:p>
    <w:p>
      <w:pPr>
        <w:pStyle w:val="Heading2"/>
      </w:pPr>
      <w:r>
        <w:t>Q5. 중복 연결 프로파일 제거</w:t>
      </w:r>
    </w:p>
    <w:p>
      <w:pPr>
        <w:spacing w:after="60"/>
      </w:pPr>
      <w:r>
        <w:rPr>
          <w:sz w:val="21"/>
        </w:rPr>
        <w:t>nmcli warns: 'There is another connection with the name ens192'. Remove the duplicate and keep one working profile.</w:t>
      </w:r>
    </w:p>
    <w:p>
      <w:pPr>
        <w:spacing w:after="20"/>
        <w:ind w:left="400"/>
      </w:pPr>
      <w:r>
        <w:rPr>
          <w:sz w:val="19"/>
        </w:rPr>
        <w:t>[풀이]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nmcli con show                        # ens192 가 두 줄인지 확인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nmcli con delete &lt;UUID&gt;               # 중복 UUID 삭제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nmcli con delete ens192               # 남은 것도 지우고 새로 만드는 편이 깔끔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4)  nmcli con add type ethernet ifname ens192 con-name ens192 ipv4.method manual ...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5)  nmcli con up ens192 ; nmcli con show</w:t>
      </w:r>
    </w:p>
    <w:p>
      <w:pPr>
        <w:spacing w:after="120"/>
        <w:ind w:left="400"/>
      </w:pPr>
      <w:r>
        <w:rPr>
          <w:b/>
          <w:sz w:val="19"/>
        </w:rPr>
        <w:t>✔ ens192 가 한 줄만, DEVICE 열에 ens192 표시</w:t>
      </w:r>
    </w:p>
    <w:p>
      <w:pPr>
        <w:pStyle w:val="Heading2"/>
      </w:pPr>
      <w:r>
        <w:t>Q6. 인터페이스 이름과 바인딩 확인</w:t>
      </w:r>
    </w:p>
    <w:p>
      <w:pPr>
        <w:spacing w:after="60"/>
      </w:pPr>
      <w:r>
        <w:rPr>
          <w:sz w:val="21"/>
        </w:rPr>
        <w:t>Identify which NIC is connected to the private network and confirm the NetworkManager profile is bound to it.</w:t>
      </w:r>
    </w:p>
    <w:p>
      <w:pPr>
        <w:spacing w:after="20"/>
        <w:ind w:left="400"/>
      </w:pPr>
      <w:r>
        <w:rPr>
          <w:sz w:val="19"/>
        </w:rPr>
        <w:t>[풀이]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ip link show                          # 인터페이스 목록 + MAC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nmcli device status                   # DEVICE / STATE / CONNECTION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nmcli con show                        # DEVICE 열이 '--' 면 미연결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4)  ifconfig ens192                       # MAC(ether)과 IP 대조</w:t>
      </w:r>
    </w:p>
    <w:p>
      <w:pPr>
        <w:spacing w:after="120"/>
        <w:ind w:left="400"/>
      </w:pPr>
      <w:r>
        <w:rPr>
          <w:b/>
          <w:sz w:val="19"/>
        </w:rPr>
        <w:t>✔ nmcli con show 의 DEVICE 열에 ens192 가 표시되고 STATE 가 connected</w:t>
      </w:r>
    </w:p>
    <w:p>
      <w:pPr>
        <w:pStyle w:val="Heading2"/>
      </w:pPr>
      <w:r>
        <w:t>Q7. Windows 정적 IP 설정</w:t>
      </w:r>
    </w:p>
    <w:p>
      <w:pPr>
        <w:spacing w:after="60"/>
      </w:pPr>
      <w:r>
        <w:rPr>
          <w:sz w:val="21"/>
        </w:rPr>
        <w:t>Configure Ethernet1 on Windows Server with static IP 10.0.2.2/24.</w:t>
      </w:r>
    </w:p>
    <w:p>
      <w:pPr>
        <w:spacing w:after="20"/>
        <w:ind w:left="400"/>
      </w:pPr>
      <w:r>
        <w:rPr>
          <w:sz w:val="19"/>
        </w:rPr>
        <w:t>[풀이] PowerShell 관리자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Get-NetAdapter | Select Name, MacAddress, Status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Set-NetIPInterface -InterfaceAlias "Ethernet1" -Dhcp Disabled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New-NetIPAddress -InterfaceAlias "Ethernet1" -IPAddress 10.0.2.2 -PrefixLength 24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4)  ipconfig /all</w:t>
      </w:r>
    </w:p>
    <w:p>
      <w:pPr>
        <w:spacing w:after="120"/>
        <w:ind w:left="400"/>
      </w:pPr>
      <w:r>
        <w:rPr>
          <w:b/>
          <w:sz w:val="19"/>
        </w:rPr>
        <w:t>✔ Ethernet1 → DHCP Enabled: No / IPv4 Address: 10.0.2.2 / Subnet Mask 255.255.255.0</w:t>
      </w:r>
    </w:p>
    <w:p>
      <w:pPr>
        <w:pStyle w:val="Heading2"/>
      </w:pPr>
      <w:r>
        <w:t>Q8. Windows 호스트명·DNS 접미사·어댑터 이름</w:t>
      </w:r>
    </w:p>
    <w:p>
      <w:pPr>
        <w:spacing w:after="60"/>
      </w:pPr>
      <w:r>
        <w:rPr>
          <w:sz w:val="21"/>
        </w:rPr>
        <w:t>Set the Windows hostname to Win, the primary DNS suffix to it.uts.edu.au, and rename the private adapter to Ethernet1.</w:t>
      </w:r>
    </w:p>
    <w:p>
      <w:pPr>
        <w:spacing w:after="20"/>
        <w:ind w:left="400"/>
      </w:pPr>
      <w:r>
        <w:rPr>
          <w:sz w:val="19"/>
        </w:rPr>
        <w:t>[풀이]</w:t>
      </w:r>
    </w:p>
    <w:p>
      <w:pPr>
        <w:spacing w:after="20"/>
        <w:ind w:left="400"/>
      </w:pPr>
      <w:r>
        <w:rPr>
          <w:sz w:val="19"/>
        </w:rPr>
        <w:t>1)  Search → ncpa.cpl → 해당 어댑터 우클릭 → Rename → Ethernet1</w:t>
      </w:r>
    </w:p>
    <w:p>
      <w:pPr>
        <w:spacing w:after="20"/>
        <w:ind w:left="400"/>
      </w:pPr>
      <w:r>
        <w:rPr>
          <w:sz w:val="19"/>
        </w:rPr>
        <w:t xml:space="preserve">    "이름이 이미 존재" 오류 시: devmgmt.msc → View → Show hidden devices</w:t>
      </w:r>
    </w:p>
    <w:p>
      <w:pPr>
        <w:spacing w:after="20"/>
        <w:ind w:left="400"/>
      </w:pPr>
      <w:r>
        <w:rPr>
          <w:sz w:val="19"/>
        </w:rPr>
        <w:t xml:space="preserve">    → Network adapters → 흐릿한 항목 우클릭 → Uninstall device → 재시도</w:t>
      </w:r>
    </w:p>
    <w:p>
      <w:pPr>
        <w:spacing w:after="20"/>
        <w:ind w:left="400"/>
      </w:pPr>
      <w:r>
        <w:rPr>
          <w:sz w:val="19"/>
        </w:rPr>
        <w:t>2)  Search → sysdm.cpl → Computer Name 탭 → Change...</w:t>
      </w:r>
    </w:p>
    <w:p>
      <w:pPr>
        <w:spacing w:after="20"/>
        <w:ind w:left="400"/>
      </w:pPr>
      <w:r>
        <w:rPr>
          <w:sz w:val="19"/>
        </w:rPr>
        <w:t xml:space="preserve">    Computer name: Win / More... → Primary DNS suffix: it.uts.edu.au → OK → 재부팅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ipconfig /all</w:t>
      </w:r>
    </w:p>
    <w:p>
      <w:pPr>
        <w:spacing w:after="120"/>
        <w:ind w:left="400"/>
      </w:pPr>
      <w:r>
        <w:rPr>
          <w:b/>
          <w:sz w:val="19"/>
        </w:rPr>
        <w:t>✔ Host Name: Win / Primary Dns Suffix: it.uts.edu.au / 어댑터 이름 Ethernet1</w:t>
      </w:r>
    </w:p>
    <w:p>
      <w:pPr>
        <w:pStyle w:val="Heading2"/>
      </w:pPr>
      <w:r>
        <w:t>Q9. Windows를 DHCP 클라이언트로 전환</w:t>
      </w:r>
    </w:p>
    <w:p>
      <w:pPr>
        <w:spacing w:after="60"/>
      </w:pPr>
      <w:r>
        <w:rPr>
          <w:sz w:val="21"/>
        </w:rPr>
        <w:t>Configure Ethernet1 to obtain an IP address and DNS server automatically, then renew the lease.</w:t>
      </w:r>
    </w:p>
    <w:p>
      <w:pPr>
        <w:spacing w:after="20"/>
        <w:ind w:left="400"/>
      </w:pPr>
      <w:r>
        <w:rPr>
          <w:sz w:val="19"/>
        </w:rPr>
        <w:t>[풀이] PowerShell 관리자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Remove-NetIPAddress -InterfaceAlias "Ethernet1" -Confirm:$false     # 정적 주소 제거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Set-NetIPInterface -InterfaceAlias "Ethernet1" -Dhcp Enabled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ipconfig /release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4)  ipconfig /renew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5)  ipconfig /all</w:t>
      </w:r>
    </w:p>
    <w:p>
      <w:pPr>
        <w:spacing w:after="120"/>
        <w:ind w:left="400"/>
      </w:pPr>
      <w:r>
        <w:rPr>
          <w:b/>
          <w:sz w:val="19"/>
        </w:rPr>
        <w:t>✔ DHCP Enabled: Yes / IPv4 가 pool 범위 안 / DHCP Server 주소 표시</w:t>
      </w:r>
    </w:p>
    <w:p>
      <w:pPr>
        <w:spacing w:after="20"/>
        <w:ind w:left="400"/>
      </w:pPr>
      <w:r>
        <w:rPr>
          <w:sz w:val="19"/>
        </w:rPr>
        <w:t>169.254.x.x (APIPA) 가 나오면 DHCP 서버가 응답하지 않은 것 → Q19 참고</w:t>
      </w:r>
    </w:p>
    <w:p>
      <w:pPr>
        <w:pStyle w:val="Heading2"/>
      </w:pPr>
      <w:r>
        <w:t>Q10. CentOS에 kea DHCP 서버 구성 (Lab 4a)</w:t>
      </w:r>
    </w:p>
    <w:p>
      <w:pPr>
        <w:spacing w:after="60"/>
      </w:pPr>
      <w:r>
        <w:rPr>
          <w:sz w:val="21"/>
        </w:rPr>
        <w:t>Configure a DHCP4 service on CentOS: interface ens192, subnet 10.0.2.0/24, pool 10.0.2.101-10.0.2.200, router 10.0.2.1, DNS 8.8.8.8, domain it.uts.edu.au.</w:t>
      </w:r>
    </w:p>
    <w:p>
      <w:pPr>
        <w:spacing w:after="20"/>
        <w:ind w:left="400"/>
      </w:pPr>
      <w:r>
        <w:rPr>
          <w:sz w:val="19"/>
        </w:rPr>
        <w:t>[풀이]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dnf install -y kea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cp /etc/kea/kea-dhcp4.conf /etc/kea/kea-dhcp4.conf.orig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vi /etc/kea/kea-dhcp4.conf            # 아래 4곳 수정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"interfaces-config": { "interfaces": [ "ens192" ] },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"subnet": "10.0.2.0/24",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"pools": [ { "pool": "10.0.2.101 - 10.0.2.200" } ],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"option-data": [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  { "name": "routers",             "data": "10.0.2.1" },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  { "name": "domain-name-servers", "data": "8.8.8.8" },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  { "name": "domain-name",         "data": "it.uts.edu.au" },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  { "name": "domain-search",       "data": "it.uts.edu.au" } 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4)  kea-dhcp4 -t /etc/kea/kea-dhcp4.conf   # 문법 검사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5)  firewall-cmd --add-service=dhcp --permanent &amp;&amp; firewall-cmd --reload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6)  systemctl start kea-dhcp4 &amp;&amp; systemctl status kea-dhcp4</w:t>
      </w:r>
    </w:p>
    <w:p>
      <w:pPr>
        <w:spacing w:after="120"/>
        <w:ind w:left="400"/>
      </w:pPr>
      <w:r>
        <w:rPr>
          <w:b/>
          <w:sz w:val="19"/>
        </w:rPr>
        <w:t>✔ Active: active (running) / Status: "Dispatching packets..." / listening on interface ens192</w:t>
      </w:r>
    </w:p>
    <w:p>
      <w:pPr>
        <w:spacing w:after="20"/>
        <w:ind w:left="400"/>
      </w:pPr>
      <w:r>
        <w:rPr>
          <w:sz w:val="19"/>
        </w:rPr>
        <w:t>★ control-socket 경로 오류 시: /run/kea → /var/run/kea 로 수정</w:t>
      </w:r>
    </w:p>
    <w:p>
      <w:pPr>
        <w:spacing w:after="20"/>
        <w:ind w:left="400"/>
      </w:pPr>
      <w:r>
        <w:rPr>
          <w:sz w:val="19"/>
        </w:rPr>
        <w:t>★ domain-name(code 15) 을 빼면 Windows의 Connection-specific DNS Suffix 가 채워지지 않음</w:t>
      </w:r>
    </w:p>
    <w:p>
      <w:pPr>
        <w:pStyle w:val="Heading2"/>
      </w:pPr>
      <w:r>
        <w:t>Q11. 기존 kea 설정의 pool 범위 변경</w:t>
      </w:r>
    </w:p>
    <w:p>
      <w:pPr>
        <w:spacing w:after="60"/>
      </w:pPr>
      <w:r>
        <w:rPr>
          <w:sz w:val="21"/>
        </w:rPr>
        <w:t>Change the existing DHCP pool to 10.0.2.150 - 10.0.2.180 and confirm.</w:t>
      </w:r>
    </w:p>
    <w:p>
      <w:pPr>
        <w:spacing w:after="20"/>
        <w:ind w:left="400"/>
      </w:pPr>
      <w:r>
        <w:rPr>
          <w:sz w:val="19"/>
        </w:rPr>
        <w:t>[풀이]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vi /etc/kea/kea-dhcp4.conf            # pools 항목 수정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"pools": [ { "pool": "10.0.2.150 - 10.0.2.180" } ],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kea-dhcp4 -t /etc/kea/kea-dhcp4.conf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systemctl restart kea-dhcp4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4)  sed -n '/"subnet4"/,/]/p' /etc/kea/kea-dhcp4.conf</w:t>
      </w:r>
    </w:p>
    <w:p>
      <w:pPr>
        <w:spacing w:after="20"/>
        <w:ind w:left="400"/>
      </w:pPr>
      <w:r>
        <w:rPr>
          <w:sz w:val="19"/>
        </w:rPr>
        <w:t>5)  클라이언트에서 ipconfig /release → /renew</w:t>
      </w:r>
    </w:p>
    <w:p>
      <w:pPr>
        <w:spacing w:after="120"/>
        <w:ind w:left="400"/>
      </w:pPr>
      <w:r>
        <w:rPr>
          <w:b/>
          <w:sz w:val="19"/>
        </w:rPr>
        <w:t>✔ 클라이언트가 10.0.2.150~180 범위의 주소를 받음</w:t>
      </w:r>
    </w:p>
    <w:p>
      <w:pPr>
        <w:pStyle w:val="Heading2"/>
      </w:pPr>
      <w:r>
        <w:t>Q12. kea에 예약(Reservation) 추가</w:t>
      </w:r>
    </w:p>
    <w:p>
      <w:pPr>
        <w:spacing w:after="60"/>
      </w:pPr>
      <w:r>
        <w:rPr>
          <w:sz w:val="21"/>
        </w:rPr>
        <w:t>Reserve the IP address 10.0.2.254 for the client whose MAC address is b6:39:1f:d2:af:b0.</w:t>
      </w:r>
    </w:p>
    <w:p>
      <w:pPr>
        <w:spacing w:after="20"/>
        <w:ind w:left="400"/>
      </w:pPr>
      <w:r>
        <w:rPr>
          <w:sz w:val="19"/>
        </w:rPr>
        <w:t>[풀이]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vi /etc/kea/kea-dhcp4.conf            # subnet4 블록 안에 추가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"reservations": [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  { "hw-address": "b6:39:1f:d2:af:b0", "ip-address": "10.0.2.254" } 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kea-dhcp4 -t /etc/kea/kea-dhcp4.conf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systemctl restart kea-dhcp4</w:t>
      </w:r>
    </w:p>
    <w:p>
      <w:pPr>
        <w:spacing w:after="20"/>
        <w:ind w:left="400"/>
      </w:pPr>
      <w:r>
        <w:rPr>
          <w:sz w:val="19"/>
        </w:rPr>
        <w:t>4)  클라이언트: ipconfig /release → ipconfig /renew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5)  tail /var/lib/kea/kea-leases4.csv</w:t>
      </w:r>
    </w:p>
    <w:p>
      <w:pPr>
        <w:spacing w:after="120"/>
        <w:ind w:left="400"/>
      </w:pPr>
      <w:r>
        <w:rPr>
          <w:b/>
          <w:sz w:val="19"/>
        </w:rPr>
        <w:t>✔ 리스 로그에 10.0.2.254 와 해당 MAC 이 함께 기록됨</w:t>
      </w:r>
    </w:p>
    <w:p>
      <w:pPr>
        <w:spacing w:after="20"/>
        <w:ind w:left="400"/>
      </w:pPr>
      <w:r>
        <w:rPr>
          <w:sz w:val="19"/>
        </w:rPr>
        <w:t>★ Linux(kea)는 MAC 을 콜론(:) 으로 표기. Windows DHCP는 대시(-)</w:t>
      </w:r>
    </w:p>
    <w:p>
      <w:pPr>
        <w:pStyle w:val="Heading2"/>
      </w:pPr>
      <w:r>
        <w:t>Q13. DHCP 임대 로그 확인</w:t>
      </w:r>
    </w:p>
    <w:p>
      <w:pPr>
        <w:spacing w:after="60"/>
      </w:pPr>
      <w:r>
        <w:rPr>
          <w:sz w:val="21"/>
        </w:rPr>
        <w:t>Show evidence that the DHCP server has issued a lease to the client.</w:t>
      </w:r>
    </w:p>
    <w:p>
      <w:pPr>
        <w:spacing w:after="20"/>
        <w:ind w:left="400"/>
      </w:pPr>
      <w:r>
        <w:rPr>
          <w:sz w:val="19"/>
        </w:rPr>
        <w:t>[풀이]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systemctl status kea-dhcp4            # 서비스 동작 확인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tail /var/lib/kea/kea-leases4.csv</w:t>
      </w:r>
    </w:p>
    <w:p>
      <w:pPr>
        <w:spacing w:after="20"/>
        <w:ind w:left="400"/>
      </w:pPr>
      <w:r>
        <w:rPr>
          <w:sz w:val="19"/>
        </w:rPr>
        <w:t>컬럼: address, hwaddr, client_id, valid_lifetime, expire, subnet_id, ..., hostname, state</w:t>
      </w:r>
    </w:p>
    <w:p>
      <w:pPr>
        <w:spacing w:after="120"/>
        <w:ind w:left="400"/>
      </w:pPr>
      <w:r>
        <w:rPr>
          <w:b/>
          <w:sz w:val="19"/>
        </w:rPr>
        <w:t>✔ address 가 pool 범위 안, hwaddr 가 클라이언트 MAC, hostname 이 클라이언트 이름</w:t>
      </w:r>
    </w:p>
    <w:p>
      <w:pPr>
        <w:spacing w:after="20"/>
        <w:ind w:left="400"/>
      </w:pPr>
      <w:r>
        <w:rPr>
          <w:sz w:val="19"/>
        </w:rPr>
        <w:t>※ 클라이언트가 주소를 받은 뒤에 찍어야 내용이 나옴. 순서 주의.</w:t>
      </w:r>
    </w:p>
    <w:p>
      <w:pPr>
        <w:pStyle w:val="Heading2"/>
      </w:pPr>
      <w:r>
        <w:t>Q14. Windows에 DHCP Server 역할 설치 (Lab 4b)</w:t>
      </w:r>
    </w:p>
    <w:p>
      <w:pPr>
        <w:spacing w:after="60"/>
      </w:pPr>
      <w:r>
        <w:rPr>
          <w:sz w:val="21"/>
        </w:rPr>
        <w:t>Install the DHCP Server role on Windows Server 2025.</w:t>
      </w:r>
    </w:p>
    <w:p>
      <w:pPr>
        <w:spacing w:after="20"/>
        <w:ind w:left="400"/>
      </w:pPr>
      <w:r>
        <w:rPr>
          <w:sz w:val="19"/>
        </w:rPr>
        <w:t>[풀이] 약 10분 소요</w:t>
      </w:r>
    </w:p>
    <w:p>
      <w:pPr>
        <w:spacing w:after="20"/>
        <w:ind w:left="400"/>
      </w:pPr>
      <w:r>
        <w:rPr>
          <w:sz w:val="19"/>
        </w:rPr>
        <w:t>1)  Server Manager → Manage → Add Roles and Features</w:t>
      </w:r>
    </w:p>
    <w:p>
      <w:pPr>
        <w:spacing w:after="20"/>
        <w:ind w:left="400"/>
      </w:pPr>
      <w:r>
        <w:rPr>
          <w:sz w:val="19"/>
        </w:rPr>
        <w:t>2)  Before You Begin → Next</w:t>
      </w:r>
    </w:p>
    <w:p>
      <w:pPr>
        <w:spacing w:after="20"/>
        <w:ind w:left="400"/>
      </w:pPr>
      <w:r>
        <w:rPr>
          <w:sz w:val="19"/>
        </w:rPr>
        <w:t>3)  Installation Type → Role-based or feature-based installation → Next</w:t>
      </w:r>
    </w:p>
    <w:p>
      <w:pPr>
        <w:spacing w:after="20"/>
        <w:ind w:left="400"/>
      </w:pPr>
      <w:r>
        <w:rPr>
          <w:sz w:val="19"/>
        </w:rPr>
        <w:t>4)  Server Selection → 서버 선택 → Next</w:t>
      </w:r>
    </w:p>
    <w:p>
      <w:pPr>
        <w:spacing w:after="20"/>
        <w:ind w:left="400"/>
      </w:pPr>
      <w:r>
        <w:rPr>
          <w:sz w:val="19"/>
        </w:rPr>
        <w:t>5)  Server Roles → DHCP Server 체크 → 팝업 Add Features → Next</w:t>
      </w:r>
    </w:p>
    <w:p>
      <w:pPr>
        <w:spacing w:after="20"/>
        <w:ind w:left="400"/>
      </w:pPr>
      <w:r>
        <w:rPr>
          <w:sz w:val="19"/>
        </w:rPr>
        <w:t xml:space="preserve">    ⚠ 'No static IP addresses were found' 경고 → Continue (정상)</w:t>
      </w:r>
    </w:p>
    <w:p>
      <w:pPr>
        <w:spacing w:after="20"/>
        <w:ind w:left="400"/>
      </w:pPr>
      <w:r>
        <w:rPr>
          <w:sz w:val="19"/>
        </w:rPr>
        <w:t>6)  Features → Next / DHCP Server → Next / Confirmation → Install</w:t>
      </w:r>
    </w:p>
    <w:p>
      <w:pPr>
        <w:spacing w:after="20"/>
        <w:ind w:left="400"/>
      </w:pPr>
      <w:r>
        <w:rPr>
          <w:sz w:val="19"/>
        </w:rPr>
        <w:t>7)  Results → Close</w:t>
      </w:r>
    </w:p>
    <w:p>
      <w:pPr>
        <w:spacing w:after="20"/>
        <w:ind w:left="400"/>
      </w:pPr>
      <w:r>
        <w:rPr>
          <w:sz w:val="19"/>
        </w:rPr>
        <w:t>8)  깃발(⚑) → Complete DHCP configuration</w:t>
      </w:r>
    </w:p>
    <w:p>
      <w:pPr>
        <w:spacing w:after="20"/>
        <w:ind w:left="400"/>
      </w:pPr>
      <w:r>
        <w:rPr>
          <w:sz w:val="19"/>
        </w:rPr>
        <w:t xml:space="preserve">    Authorization 에서 'Skip AD authorization' 선택 → Commit → Close</w:t>
      </w:r>
    </w:p>
    <w:p>
      <w:pPr>
        <w:spacing w:after="20"/>
        <w:ind w:left="400"/>
      </w:pPr>
      <w:r>
        <w:rPr>
          <w:sz w:val="19"/>
        </w:rPr>
        <w:t xml:space="preserve">    (워크그룹이라 AD 없음. WinRM 오류가 떠도 security groups 생성은 완료됨)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9)  Get-Service DHCPServer</w:t>
      </w:r>
    </w:p>
    <w:p>
      <w:pPr>
        <w:spacing w:after="120"/>
        <w:ind w:left="400"/>
      </w:pPr>
      <w:r>
        <w:rPr>
          <w:b/>
          <w:sz w:val="19"/>
        </w:rPr>
        <w:t>✔ Status: Running / Server Manager Dashboard 에 DHCP 타일 생성</w:t>
      </w:r>
    </w:p>
    <w:p>
      <w:pPr>
        <w:pStyle w:val="Heading2"/>
      </w:pPr>
      <w:r>
        <w:t>Q15. Windows DHCP Scope 생성</w:t>
      </w:r>
    </w:p>
    <w:p>
      <w:pPr>
        <w:spacing w:after="60"/>
      </w:pPr>
      <w:r>
        <w:rPr>
          <w:sz w:val="21"/>
        </w:rPr>
        <w:t>Create a scope: range 10.0.2.101-10.0.2.200, mask 255.255.255.0, router 10.0.2.1, DNS 8.8.8.8, domain it.uts.edu.au, and activate it.</w:t>
      </w:r>
    </w:p>
    <w:p>
      <w:pPr>
        <w:spacing w:after="20"/>
        <w:ind w:left="400"/>
      </w:pPr>
      <w:r>
        <w:rPr>
          <w:sz w:val="19"/>
        </w:rPr>
        <w:t>[전제] DHCP 서버 자신에게 해당 서브넷의 정적 IP가 있어야 함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Set-NetIPInterface -InterfaceAlias "Ethernet1" -Dhcp Disabled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New-NetIPAddress -InterfaceAlias "Ethernet1" -IPAddress 10.0.2.2 -PrefixLength 24</w:t>
      </w:r>
    </w:p>
    <w:p>
      <w:pPr>
        <w:spacing w:after="20"/>
        <w:ind w:left="400"/>
      </w:pPr>
      <w:r>
        <w:rPr>
          <w:sz w:val="19"/>
        </w:rPr>
        <w:t>2)  Server Manager → Tools → DHCP</w:t>
      </w:r>
    </w:p>
    <w:p>
      <w:pPr>
        <w:spacing w:after="20"/>
        <w:ind w:left="400"/>
      </w:pPr>
      <w:r>
        <w:rPr>
          <w:sz w:val="19"/>
        </w:rPr>
        <w:t>3)  좌측 트리 win.&lt;도메인&gt; 펼치기 → IPv4 우클릭 → New Scope...</w:t>
      </w:r>
    </w:p>
    <w:p>
      <w:pPr>
        <w:spacing w:after="20"/>
        <w:ind w:left="400"/>
      </w:pPr>
      <w:r>
        <w:rPr>
          <w:sz w:val="19"/>
        </w:rPr>
        <w:t>4)  Scope Name: LabScope → Next</w:t>
      </w:r>
    </w:p>
    <w:p>
      <w:pPr>
        <w:spacing w:after="20"/>
        <w:ind w:left="400"/>
      </w:pPr>
      <w:r>
        <w:rPr>
          <w:sz w:val="19"/>
        </w:rPr>
        <w:t>5)  Start 10.0.2.101 / End 10.0.2.200 / Length 24 → Next</w:t>
      </w:r>
    </w:p>
    <w:p>
      <w:pPr>
        <w:spacing w:after="20"/>
        <w:ind w:left="400"/>
      </w:pPr>
      <w:r>
        <w:rPr>
          <w:sz w:val="19"/>
        </w:rPr>
        <w:t>6)  Exclusions: 비움 → Next / Lease Duration: 기본 → Next</w:t>
      </w:r>
    </w:p>
    <w:p>
      <w:pPr>
        <w:spacing w:after="20"/>
        <w:ind w:left="400"/>
      </w:pPr>
      <w:r>
        <w:rPr>
          <w:sz w:val="19"/>
        </w:rPr>
        <w:t>7)  Configure options: Yes → Router 10.0.2.1 → Add → Next</w:t>
      </w:r>
    </w:p>
    <w:p>
      <w:pPr>
        <w:spacing w:after="20"/>
        <w:ind w:left="400"/>
      </w:pPr>
      <w:r>
        <w:rPr>
          <w:sz w:val="19"/>
        </w:rPr>
        <w:t>8)  Parent domain: it.uts.edu.au / DNS 8.8.8.8 → Add → Next</w:t>
      </w:r>
    </w:p>
    <w:p>
      <w:pPr>
        <w:spacing w:after="20"/>
        <w:ind w:left="400"/>
      </w:pPr>
      <w:r>
        <w:rPr>
          <w:sz w:val="19"/>
        </w:rPr>
        <w:t>9)  WINS: 건너뜀 → Next / Activate Scope: Yes → Next → Finish</w:t>
      </w:r>
    </w:p>
    <w:p>
      <w:pPr>
        <w:spacing w:after="120"/>
        <w:ind w:left="400"/>
      </w:pPr>
      <w:r>
        <w:rPr>
          <w:b/>
          <w:sz w:val="19"/>
        </w:rPr>
        <w:t>✔ 트리에 Scope [10.0.2.0] LabScope 표시, IPv4 아이콘에 녹색 체크</w:t>
      </w:r>
    </w:p>
    <w:p>
      <w:pPr>
        <w:spacing w:after="20"/>
        <w:ind w:left="400"/>
      </w:pPr>
      <w:r>
        <w:rPr>
          <w:sz w:val="19"/>
        </w:rPr>
        <w:t>아이콘에 빨간 ↓ 가 있으면 비활성 → Scope 우클릭 → Activate</w:t>
      </w:r>
    </w:p>
    <w:p>
      <w:pPr>
        <w:pStyle w:val="Heading2"/>
      </w:pPr>
      <w:r>
        <w:t>Q16. Windows DHCP 예약 추가</w:t>
      </w:r>
    </w:p>
    <w:p>
      <w:pPr>
        <w:spacing w:after="60"/>
      </w:pPr>
      <w:r>
        <w:rPr>
          <w:sz w:val="21"/>
        </w:rPr>
        <w:t>In the Windows DHCP console, reserve 10.0.2.30 for MAC 52-54-00-BB-00-01.</w:t>
      </w:r>
    </w:p>
    <w:p>
      <w:pPr>
        <w:spacing w:after="20"/>
        <w:ind w:left="400"/>
      </w:pPr>
      <w:r>
        <w:rPr>
          <w:sz w:val="19"/>
        </w:rPr>
        <w:t>[풀이]</w:t>
      </w:r>
    </w:p>
    <w:p>
      <w:pPr>
        <w:spacing w:after="20"/>
        <w:ind w:left="400"/>
      </w:pPr>
      <w:r>
        <w:rPr>
          <w:sz w:val="19"/>
        </w:rPr>
        <w:t>1)  Tools → DHCP → IPv4 → Scope 펼치기</w:t>
      </w:r>
    </w:p>
    <w:p>
      <w:pPr>
        <w:spacing w:after="20"/>
        <w:ind w:left="400"/>
      </w:pPr>
      <w:r>
        <w:rPr>
          <w:sz w:val="19"/>
        </w:rPr>
        <w:t>2)  Reservations 우클릭 → New Reservation...</w:t>
      </w:r>
    </w:p>
    <w:p>
      <w:pPr>
        <w:spacing w:after="20"/>
        <w:ind w:left="400"/>
      </w:pPr>
      <w:r>
        <w:rPr>
          <w:sz w:val="19"/>
        </w:rPr>
        <w:t>3)  Reservation name: 임의 / IP address: 10.0.2.30</w:t>
      </w:r>
    </w:p>
    <w:p>
      <w:pPr>
        <w:spacing w:after="20"/>
        <w:ind w:left="400"/>
      </w:pPr>
      <w:r>
        <w:rPr>
          <w:sz w:val="19"/>
        </w:rPr>
        <w:t>4)  MAC address: 52-54-00-BB-00-01     ← ★ 대시(-) 구분</w:t>
      </w:r>
    </w:p>
    <w:p>
      <w:pPr>
        <w:spacing w:after="20"/>
        <w:ind w:left="400"/>
      </w:pPr>
      <w:r>
        <w:rPr>
          <w:sz w:val="19"/>
        </w:rPr>
        <w:t>5)  Add → Close</w:t>
      </w:r>
    </w:p>
    <w:p>
      <w:pPr>
        <w:spacing w:after="20"/>
        <w:ind w:left="400"/>
      </w:pPr>
      <w:r>
        <w:rPr>
          <w:sz w:val="19"/>
        </w:rPr>
        <w:t>6)  클라이언트에서 갱신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ip addr show ens192      (CentOS)   또는   ipconfig /renew  (Windows)</w:t>
      </w:r>
    </w:p>
    <w:p>
      <w:pPr>
        <w:spacing w:after="120"/>
        <w:ind w:left="400"/>
      </w:pPr>
      <w:r>
        <w:rPr>
          <w:b/>
          <w:sz w:val="19"/>
        </w:rPr>
        <w:t>✔ Address Leases 또는 Reservations 목록에 10.0.2.30 표시</w:t>
      </w:r>
    </w:p>
    <w:p>
      <w:pPr>
        <w:spacing w:after="20"/>
        <w:ind w:left="400"/>
      </w:pPr>
      <w:r>
        <w:rPr>
          <w:sz w:val="19"/>
        </w:rPr>
        <w:t>★ 콜론(:)으로 입력하면 'The unique identifier you have entered may not be correct' 오류</w:t>
      </w:r>
    </w:p>
    <w:p>
      <w:pPr>
        <w:pStyle w:val="Heading2"/>
      </w:pPr>
      <w:r>
        <w:t>Q17. CentOS를 DHCP 클라이언트로 전환</w:t>
      </w:r>
    </w:p>
    <w:p>
      <w:pPr>
        <w:spacing w:after="60"/>
      </w:pPr>
      <w:r>
        <w:rPr>
          <w:sz w:val="21"/>
        </w:rPr>
        <w:t>Configure ens192 on CentOS to obtain its address automatically from the Windows DHCP server, and verify.</w:t>
      </w:r>
    </w:p>
    <w:p>
      <w:pPr>
        <w:spacing w:after="20"/>
        <w:ind w:left="400"/>
      </w:pPr>
      <w:r>
        <w:rPr>
          <w:sz w:val="19"/>
        </w:rPr>
        <w:t>[전제] CentOS의 kea 를 먼저 중지해야 서버 충돌이 없음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systemctl stop kea-dhcp4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nmcli con mod ens192 ipv4.method auto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nmcli con mod ens192 ipv4.gateway ""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4)  nmcli con mod ens192 ipv4.addresses ""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5)  nmcli con up ens192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6)  ip addr show ens192 ; cat /etc/resolv.conf ; route -n</w:t>
      </w:r>
    </w:p>
    <w:p>
      <w:pPr>
        <w:spacing w:after="120"/>
        <w:ind w:left="400"/>
      </w:pPr>
      <w:r>
        <w:rPr>
          <w:b/>
          <w:sz w:val="19"/>
        </w:rPr>
        <w:t>✔ inet &lt;pool 범위 주소&gt;/24 ... scope global dynamic ... ens192  +  valid_lft 표시</w:t>
      </w:r>
    </w:p>
    <w:p>
      <w:pPr>
        <w:spacing w:after="20"/>
        <w:ind w:left="400"/>
      </w:pPr>
      <w:r>
        <w:rPr>
          <w:sz w:val="19"/>
        </w:rPr>
        <w:t>'dynamic' 과 valid_lft 가 DHCP 임대의 증거. 정적이면 이 표시가 없음.</w:t>
      </w:r>
    </w:p>
    <w:p>
      <w:pPr>
        <w:pStyle w:val="Heading2"/>
      </w:pPr>
      <w:r>
        <w:t>Q18. 두 VM 간 연결 확인</w:t>
      </w:r>
    </w:p>
    <w:p>
      <w:pPr>
        <w:spacing w:after="60"/>
      </w:pPr>
      <w:r>
        <w:rPr>
          <w:sz w:val="21"/>
        </w:rPr>
        <w:t>Verify IP connectivity between the CentOS server and the Windows Server on the private network.</w:t>
      </w:r>
    </w:p>
    <w:p>
      <w:pPr>
        <w:spacing w:after="20"/>
        <w:ind w:left="400"/>
      </w:pPr>
      <w:r>
        <w:rPr>
          <w:sz w:val="19"/>
        </w:rPr>
        <w:t>[풀이]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(CentOS)  ip addr show ens192          # 자기 주소 확인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(Windows) ipconfig /all                # 상대 주소 확인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(Windows) ping 10.0.2.1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4)  (CentOS)  ping -c 4 &lt;Windows IP&gt;</w:t>
      </w:r>
    </w:p>
    <w:p>
      <w:pPr>
        <w:spacing w:after="120"/>
        <w:ind w:left="400"/>
      </w:pPr>
      <w:r>
        <w:rPr>
          <w:b/>
          <w:sz w:val="19"/>
        </w:rPr>
        <w:t>✔ 양방향 4/4 응답, 0% loss.  TTL=64 → 상대가 Linux, TTL=128 → 상대가 Windows</w:t>
      </w:r>
    </w:p>
    <w:p>
      <w:pPr>
        <w:spacing w:after="20"/>
        <w:ind w:left="400"/>
      </w:pPr>
      <w:r>
        <w:rPr>
          <w:sz w:val="19"/>
        </w:rPr>
        <w:t>실패 시 확인: 두 어댑터가 같은 가상 네트워크(VMnet2)인지 / 방화벽 / 서브넷 일치 여부</w:t>
      </w:r>
    </w:p>
    <w:p>
      <w:pPr>
        <w:pStyle w:val="Heading2"/>
      </w:pPr>
      <w:r>
        <w:t>Q19. 트러블슈팅 — 클라이언트가 169.254.x.x 를 받음</w:t>
      </w:r>
    </w:p>
    <w:p>
      <w:pPr>
        <w:spacing w:after="60"/>
      </w:pPr>
      <w:r>
        <w:rPr>
          <w:sz w:val="21"/>
        </w:rPr>
        <w:t>The Windows client shows an Autoconfiguration IPv4 Address of 169.254.x.x. Diagnose and fix.</w:t>
      </w:r>
    </w:p>
    <w:p>
      <w:pPr>
        <w:spacing w:after="20"/>
        <w:ind w:left="400"/>
      </w:pPr>
      <w:r>
        <w:rPr>
          <w:sz w:val="19"/>
        </w:rPr>
        <w:t>[의미] APIPA. DHCP 요청에 응답한 서버가 없음</w:t>
      </w:r>
    </w:p>
    <w:p>
      <w:pPr>
        <w:spacing w:after="20"/>
        <w:ind w:left="400"/>
      </w:pPr>
      <w:r>
        <w:rPr>
          <w:sz w:val="19"/>
        </w:rPr>
        <w:t>[점검 순서]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(서버) systemctl status kea-dhcp4      # 또는 Get-Service DHCPServer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(서버) 설정의 listening interface 가 맞는지 확인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grep -A2 interfaces-config /etc/kea/kea-dhcp4.conf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3)  (서버) firewall-cmd --list-services    # dhcp 포함 여부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  firewall-cmd --add-service=dhcp --permanent &amp;&amp; firewall-cmd --reload</w:t>
      </w:r>
    </w:p>
    <w:p>
      <w:pPr>
        <w:spacing w:after="20"/>
        <w:ind w:left="400"/>
      </w:pPr>
      <w:r>
        <w:rPr>
          <w:sz w:val="19"/>
        </w:rPr>
        <w:t>4)  두 VM이 같은 가상 네트워크(VMnet2)에 있는지 확인</w:t>
      </w:r>
    </w:p>
    <w:p>
      <w:pPr>
        <w:spacing w:after="20"/>
        <w:ind w:left="400"/>
      </w:pPr>
      <w:r>
        <w:rPr>
          <w:sz w:val="19"/>
        </w:rPr>
        <w:t>5)  Windows DHCP 서버라면 Scope 가 Activate 되어 있는지, 서버에 정적 IP가 있는지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6)  (클라이언트) ipconfig /release &amp;&amp; ipconfig /renew</w:t>
      </w:r>
    </w:p>
    <w:p>
      <w:pPr>
        <w:spacing w:after="120"/>
        <w:ind w:left="400"/>
      </w:pPr>
      <w:r>
        <w:rPr>
          <w:b/>
          <w:sz w:val="19"/>
        </w:rPr>
        <w:t>✔ pool 범위 안의 주소를 수령, DHCP Server 항목에 서버 IP 표시</w:t>
      </w:r>
    </w:p>
    <w:p>
      <w:pPr>
        <w:pStyle w:val="Heading2"/>
      </w:pPr>
      <w:r>
        <w:t>Q20. 트러블슈팅 — DHCP 서버가 둘이라 충돌</w:t>
      </w:r>
    </w:p>
    <w:p>
      <w:pPr>
        <w:spacing w:after="60"/>
      </w:pPr>
      <w:r>
        <w:rPr>
          <w:sz w:val="21"/>
        </w:rPr>
        <w:t>The client sometimes receives an address from the wrong subnet. Identify the cause and resolve it.</w:t>
      </w:r>
    </w:p>
    <w:p>
      <w:pPr>
        <w:spacing w:after="20"/>
        <w:ind w:left="400"/>
      </w:pPr>
      <w:r>
        <w:rPr>
          <w:sz w:val="19"/>
        </w:rPr>
        <w:t>[원인] 같은 세그먼트에 DHCP 서버가 둘 이상 (예: kea 와 Windows DHCP 동시 실행)</w:t>
      </w:r>
    </w:p>
    <w:p>
      <w:pPr>
        <w:spacing w:after="20"/>
        <w:ind w:left="400"/>
      </w:pPr>
      <w:r>
        <w:rPr>
          <w:sz w:val="19"/>
        </w:rPr>
        <w:t>[풀이]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1)  (CentOS)  systemctl status kea-dhcp4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2)  (Windows) Get-Service DHCPServer</w:t>
      </w:r>
    </w:p>
    <w:p>
      <w:pPr>
        <w:spacing w:after="20"/>
        <w:ind w:left="400"/>
      </w:pPr>
      <w:r>
        <w:rPr>
          <w:sz w:val="19"/>
        </w:rPr>
        <w:t>3)  사용할 쪽만 남기고 반대쪽 중지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systemctl stop kea-dhcp4              # CentOS 쪽을 끌 때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 xml:space="preserve">    Stop-Service DHCPServer               # Windows 쪽을 끌 때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4)  (클라이언트) ipconfig /release &amp;&amp; ipconfig /renew</w:t>
      </w:r>
    </w:p>
    <w:p>
      <w:pPr>
        <w:spacing w:after="20"/>
        <w:ind w:left="400"/>
      </w:pPr>
      <w:r>
        <w:rPr>
          <w:rFonts w:ascii="Courier New" w:hAnsi="Courier New"/>
          <w:b/>
          <w:sz w:val="20"/>
        </w:rPr>
        <w:t>5)  ipconfig /all                          # DHCP Server 항목이 의도한 서버인지 확인</w:t>
      </w:r>
    </w:p>
    <w:p>
      <w:pPr>
        <w:spacing w:after="120"/>
        <w:ind w:left="400"/>
      </w:pPr>
      <w:r>
        <w:rPr>
          <w:b/>
          <w:sz w:val="19"/>
        </w:rPr>
        <w:t>✔ DHCP Server 항목이 하나의 의도한 서버 IP 로만 표시됨</w:t>
      </w:r>
    </w:p>
    <w:p>
      <w:pPr>
        <w:spacing w:after="20"/>
        <w:ind w:left="400"/>
      </w:pPr>
      <w:r>
        <w:rPr>
          <w:sz w:val="19"/>
        </w:rPr>
        <w:t>이론: 서버가 여럿이면 각각 OFFER 를 보내고, 클라이언트가 고른 서버를 REQUEST(broadcast)로 알려 나머지가 주소를 회수함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